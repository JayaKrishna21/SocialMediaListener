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18158" w14:textId="12785780" w:rsidR="00930629" w:rsidRDefault="00155F5C" w:rsidP="00155F5C">
      <w:r w:rsidRPr="00155F5C">
        <w:t>#glutenfree</w:t>
      </w:r>
    </w:p>
    <w:p w14:paraId="642E613C" w14:textId="3E77E53C" w:rsidR="00155F5C" w:rsidRDefault="00155F5C" w:rsidP="00155F5C">
      <w:r w:rsidRPr="00155F5C">
        <w:t>#glutenfreerecipes</w:t>
      </w:r>
    </w:p>
    <w:p w14:paraId="65572994" w14:textId="6A8D5668" w:rsidR="00155F5C" w:rsidRDefault="00155F5C" w:rsidP="00155F5C">
      <w:r w:rsidRPr="00155F5C">
        <w:t>#celiac</w:t>
      </w:r>
    </w:p>
    <w:p w14:paraId="34814840" w14:textId="1775A3DC" w:rsidR="009A4CE9" w:rsidRDefault="009A4CE9" w:rsidP="00155F5C">
      <w:r>
        <w:t>#glutenfreecookies</w:t>
      </w:r>
    </w:p>
    <w:p w14:paraId="3B719062" w14:textId="6AB2BBD1" w:rsidR="00414968" w:rsidRDefault="00414968" w:rsidP="00155F5C">
      <w:r>
        <w:t>#targetglutenfree</w:t>
      </w:r>
    </w:p>
    <w:p w14:paraId="4D37269C" w14:textId="6D28A838" w:rsidR="00414968" w:rsidRDefault="00414968" w:rsidP="00155F5C">
      <w:r>
        <w:t>#traderjoesglutenfree</w:t>
      </w:r>
    </w:p>
    <w:p w14:paraId="2B85B8B8" w14:textId="26B2BF01" w:rsidR="00414968" w:rsidRDefault="00414968" w:rsidP="00155F5C">
      <w:r>
        <w:t>#vegancookies</w:t>
      </w:r>
    </w:p>
    <w:p w14:paraId="340C5763" w14:textId="75B6E929" w:rsidR="00414968" w:rsidRPr="00155F5C" w:rsidRDefault="00414968" w:rsidP="00155F5C">
      <w:r>
        <w:t>#whoadough</w:t>
      </w:r>
    </w:p>
    <w:sectPr w:rsidR="00414968" w:rsidRPr="00155F5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04306624">
    <w:abstractNumId w:val="8"/>
  </w:num>
  <w:num w:numId="2" w16cid:durableId="950404070">
    <w:abstractNumId w:val="6"/>
  </w:num>
  <w:num w:numId="3" w16cid:durableId="417558328">
    <w:abstractNumId w:val="5"/>
  </w:num>
  <w:num w:numId="4" w16cid:durableId="794835621">
    <w:abstractNumId w:val="4"/>
  </w:num>
  <w:num w:numId="5" w16cid:durableId="1253582817">
    <w:abstractNumId w:val="7"/>
  </w:num>
  <w:num w:numId="6" w16cid:durableId="16929205">
    <w:abstractNumId w:val="3"/>
  </w:num>
  <w:num w:numId="7" w16cid:durableId="1013410004">
    <w:abstractNumId w:val="2"/>
  </w:num>
  <w:num w:numId="8" w16cid:durableId="135494958">
    <w:abstractNumId w:val="1"/>
  </w:num>
  <w:num w:numId="9" w16cid:durableId="1504911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6BE2"/>
    <w:rsid w:val="00034616"/>
    <w:rsid w:val="0006063C"/>
    <w:rsid w:val="0015074B"/>
    <w:rsid w:val="00155F5C"/>
    <w:rsid w:val="0029639D"/>
    <w:rsid w:val="00326F90"/>
    <w:rsid w:val="00414968"/>
    <w:rsid w:val="0063170F"/>
    <w:rsid w:val="00782521"/>
    <w:rsid w:val="00930629"/>
    <w:rsid w:val="009A4CE9"/>
    <w:rsid w:val="009B6BD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47D2D2"/>
  <w14:defaultImageDpi w14:val="300"/>
  <w15:docId w15:val="{40A22D3E-1E4B-4795-BEA3-B5BD06D95D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18</Words>
  <Characters>105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Jaya Krishna Gudla</cp:lastModifiedBy>
  <cp:revision>2</cp:revision>
  <dcterms:created xsi:type="dcterms:W3CDTF">2013-12-23T23:15:00Z</dcterms:created>
  <dcterms:modified xsi:type="dcterms:W3CDTF">2026-07-16T17:58:00Z</dcterms:modified>
  <cp:category/>
</cp:coreProperties>
</file>