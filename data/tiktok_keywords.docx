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A38F" w14:textId="24A73680" w:rsidR="00CC4B81" w:rsidRDefault="00C10612" w:rsidP="00C10612">
      <w:r w:rsidRPr="00C10612">
        <w:t>#glutenfreerecipes</w:t>
      </w:r>
    </w:p>
    <w:p w14:paraId="391A88E5" w14:textId="12E97E9B" w:rsidR="00C10612" w:rsidRDefault="00C10612" w:rsidP="00C10612">
      <w:r w:rsidRPr="00C10612">
        <w:t>#glutenfree</w:t>
      </w:r>
    </w:p>
    <w:p w14:paraId="2602E856" w14:textId="5C5CC2AE" w:rsidR="00C10612" w:rsidRDefault="00C10612" w:rsidP="00C10612">
      <w:r w:rsidRPr="00C10612">
        <w:t>#celiac</w:t>
      </w:r>
    </w:p>
    <w:p w14:paraId="52C875DD" w14:textId="7B034AD7" w:rsidR="0005494A" w:rsidRDefault="0005494A" w:rsidP="00C10612">
      <w:r>
        <w:t>#glutenfreecookies</w:t>
      </w:r>
    </w:p>
    <w:p w14:paraId="6A69164E" w14:textId="761FCEDA" w:rsidR="0005494A" w:rsidRDefault="0005494A" w:rsidP="00C10612">
      <w:r>
        <w:t>#targetglutenfree</w:t>
      </w:r>
    </w:p>
    <w:p w14:paraId="2DD09BA1" w14:textId="3D609CDF" w:rsidR="0005494A" w:rsidRDefault="0005494A" w:rsidP="00C10612">
      <w:r>
        <w:t>#traderjoesglutenfree</w:t>
      </w:r>
    </w:p>
    <w:p w14:paraId="4006B948" w14:textId="40A71B5B" w:rsidR="0005494A" w:rsidRDefault="0005494A" w:rsidP="00C10612">
      <w:r>
        <w:t>#vegancookies</w:t>
      </w:r>
    </w:p>
    <w:p w14:paraId="268248F3" w14:textId="18A18D40" w:rsidR="0005494A" w:rsidRPr="00C10612" w:rsidRDefault="0005494A" w:rsidP="00C10612">
      <w:r>
        <w:t>#whoadough</w:t>
      </w:r>
    </w:p>
    <w:sectPr w:rsidR="0005494A" w:rsidRPr="00C106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309132">
    <w:abstractNumId w:val="8"/>
  </w:num>
  <w:num w:numId="2" w16cid:durableId="1151823919">
    <w:abstractNumId w:val="6"/>
  </w:num>
  <w:num w:numId="3" w16cid:durableId="711152738">
    <w:abstractNumId w:val="5"/>
  </w:num>
  <w:num w:numId="4" w16cid:durableId="1850949501">
    <w:abstractNumId w:val="4"/>
  </w:num>
  <w:num w:numId="5" w16cid:durableId="767120497">
    <w:abstractNumId w:val="7"/>
  </w:num>
  <w:num w:numId="6" w16cid:durableId="1961568258">
    <w:abstractNumId w:val="3"/>
  </w:num>
  <w:num w:numId="7" w16cid:durableId="650207955">
    <w:abstractNumId w:val="2"/>
  </w:num>
  <w:num w:numId="8" w16cid:durableId="930239274">
    <w:abstractNumId w:val="1"/>
  </w:num>
  <w:num w:numId="9" w16cid:durableId="158028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E2"/>
    <w:rsid w:val="00034616"/>
    <w:rsid w:val="0005494A"/>
    <w:rsid w:val="0006063C"/>
    <w:rsid w:val="0015074B"/>
    <w:rsid w:val="0029639D"/>
    <w:rsid w:val="00326F90"/>
    <w:rsid w:val="0063170F"/>
    <w:rsid w:val="00AA1D8D"/>
    <w:rsid w:val="00B47730"/>
    <w:rsid w:val="00C10612"/>
    <w:rsid w:val="00CB0664"/>
    <w:rsid w:val="00CC4B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F94C0"/>
  <w14:defaultImageDpi w14:val="300"/>
  <w15:docId w15:val="{0DF98E61-857A-4A31-B637-D4C5A310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 Krishna Gudla</cp:lastModifiedBy>
  <cp:revision>3</cp:revision>
  <dcterms:created xsi:type="dcterms:W3CDTF">2013-12-23T23:15:00Z</dcterms:created>
  <dcterms:modified xsi:type="dcterms:W3CDTF">2026-07-16T17:59:00Z</dcterms:modified>
  <cp:category/>
</cp:coreProperties>
</file>